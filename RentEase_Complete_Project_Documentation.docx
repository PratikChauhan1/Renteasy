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B667" w14:textId="77777777" w:rsidR="003A5E49" w:rsidRDefault="00000000">
      <w:pPr>
        <w:pStyle w:val="Heading1"/>
      </w:pPr>
      <w:r>
        <w:t>RentEase – Smart Rental &amp; PG Management System</w:t>
      </w:r>
    </w:p>
    <w:p w14:paraId="6DC75C8A" w14:textId="0E1BCA42" w:rsidR="003A5E49" w:rsidRDefault="00000000">
      <w:r>
        <w:rPr>
          <w:b/>
        </w:rPr>
        <w:t>Complete Project Documentation</w:t>
      </w:r>
    </w:p>
    <w:p w14:paraId="14361325" w14:textId="77777777" w:rsidR="003A5E49" w:rsidRDefault="00000000">
      <w:pPr>
        <w:pStyle w:val="Heading2"/>
      </w:pPr>
      <w:r>
        <w:t>Project Overview</w:t>
      </w:r>
    </w:p>
    <w:p w14:paraId="79893367" w14:textId="77777777" w:rsidR="003A5E49" w:rsidRDefault="00000000">
      <w:r>
        <w:t>RentEase is a SaaS rental and PG management platform for landlords, PG owners, hostel owners, managers, and tenants. It digitizes rent collection, utility bills, complaints, announcements, documents, and payment tracking.</w:t>
      </w:r>
    </w:p>
    <w:p w14:paraId="1F85E2C4" w14:textId="77777777" w:rsidR="003A5E49" w:rsidRDefault="00000000">
      <w:pPr>
        <w:pStyle w:val="Heading2"/>
      </w:pPr>
      <w:r>
        <w:t>Problem Statement</w:t>
      </w:r>
    </w:p>
    <w:p w14:paraId="6E5945DA" w14:textId="77777777" w:rsidR="003A5E49" w:rsidRDefault="00000000">
      <w:r>
        <w:t>Many landlords still manage rentals using diaries, notebooks, Excel, and WhatsApp, leading to missed rent, poor records, and communication issues.</w:t>
      </w:r>
    </w:p>
    <w:p w14:paraId="71D9B56D" w14:textId="77777777" w:rsidR="003A5E49" w:rsidRDefault="00000000">
      <w:pPr>
        <w:pStyle w:val="Heading2"/>
      </w:pPr>
      <w:r>
        <w:t>Core Features</w:t>
      </w:r>
    </w:p>
    <w:p w14:paraId="481212E7" w14:textId="77777777" w:rsidR="003A5E49" w:rsidRDefault="00000000">
      <w:r>
        <w:t>• Authentication (Phone OTP / Email)</w:t>
      </w:r>
      <w:r>
        <w:br/>
        <w:t>• Multi-property &amp; room management</w:t>
      </w:r>
      <w:r>
        <w:br/>
        <w:t>• Tenant invite via link/code</w:t>
      </w:r>
      <w:r>
        <w:br/>
        <w:t>• Monthly rent generation</w:t>
      </w:r>
      <w:r>
        <w:br/>
        <w:t>• Utility bill management</w:t>
      </w:r>
      <w:r>
        <w:br/>
        <w:t>• Direct UPI QR payment workflow</w:t>
      </w:r>
      <w:r>
        <w:br/>
        <w:t>• Payment proof upload &amp; verification</w:t>
      </w:r>
      <w:r>
        <w:br/>
        <w:t>• PDF rent receipts</w:t>
      </w:r>
      <w:r>
        <w:br/>
        <w:t>• Security deposit tracking</w:t>
      </w:r>
      <w:r>
        <w:br/>
        <w:t>• Complaints &amp; maintenance</w:t>
      </w:r>
      <w:r>
        <w:br/>
        <w:t>• Announcements</w:t>
      </w:r>
      <w:r>
        <w:br/>
        <w:t>• Notifications</w:t>
      </w:r>
      <w:r>
        <w:br/>
        <w:t>• Documents</w:t>
      </w:r>
      <w:r>
        <w:br/>
        <w:t>• Ledger &amp; analytics</w:t>
      </w:r>
      <w:r>
        <w:br/>
        <w:t>• Multi-language support</w:t>
      </w:r>
    </w:p>
    <w:p w14:paraId="786C0EF1" w14:textId="77777777" w:rsidR="003A5E49" w:rsidRDefault="00000000">
      <w:pPr>
        <w:pStyle w:val="Heading2"/>
      </w:pPr>
      <w:r>
        <w:t>UPI Payment Workflow</w:t>
      </w:r>
    </w:p>
    <w:p w14:paraId="64862A63" w14:textId="77777777" w:rsidR="003A5E49" w:rsidRDefault="00000000">
      <w:r>
        <w:t>Owner uploads UPI ID, UPI name, and QR image.</w:t>
      </w:r>
      <w:r>
        <w:br/>
        <w:t>Tenant opens monthly rent and taps Pay Rent.</w:t>
      </w:r>
      <w:r>
        <w:br/>
        <w:t>The app displays QR, UPI ID, Copy button, and Pay Now (UPI Intent).</w:t>
      </w:r>
      <w:r>
        <w:br/>
        <w:t>Tenant pays using any UPI app (Google Pay, PhonePe, Paytm, BHIM, etc.), uploads screenshot and transaction ID, then submits.</w:t>
      </w:r>
      <w:r>
        <w:br/>
        <w:t>Owner verifies payment and approves/rejects.</w:t>
      </w:r>
      <w:r>
        <w:br/>
        <w:t>On approval, receipt PDF is generated and ledger is updated.</w:t>
      </w:r>
    </w:p>
    <w:p w14:paraId="118FD4B1" w14:textId="77777777" w:rsidR="00EA0E74" w:rsidRDefault="00EA0E74">
      <w:pPr>
        <w:pStyle w:val="Heading2"/>
      </w:pPr>
    </w:p>
    <w:p w14:paraId="0A14F51B" w14:textId="1C33FD79" w:rsidR="003A5E49" w:rsidRDefault="00000000">
      <w:pPr>
        <w:pStyle w:val="Heading2"/>
      </w:pPr>
      <w:r>
        <w:t>Technology Stack</w:t>
      </w:r>
    </w:p>
    <w:p w14:paraId="610BB7D1" w14:textId="77777777" w:rsidR="003A5E49" w:rsidRDefault="00000000">
      <w:r>
        <w:t>Frontend: React Native, Next.js, TypeScript, Tailwind CSS, Shadcn UI</w:t>
      </w:r>
      <w:r>
        <w:br/>
        <w:t>Backend: NestJS/Express, REST API, JWT</w:t>
      </w:r>
      <w:r>
        <w:br/>
        <w:t>Database: PostgreSQL + Prisma + Redis</w:t>
      </w:r>
      <w:r>
        <w:br/>
        <w:t>Storage: AWS S3 / Cloudinary</w:t>
      </w:r>
      <w:r>
        <w:br/>
        <w:t>Notifications: Firebase Cloud Messaging, Email</w:t>
      </w:r>
      <w:r>
        <w:br/>
        <w:t>Hosting: AWS/GCP/DigitalOcean, Docker, GitHub Actions</w:t>
      </w:r>
    </w:p>
    <w:p w14:paraId="1997B0CF" w14:textId="77777777" w:rsidR="003A5E49" w:rsidRDefault="00000000">
      <w:pPr>
        <w:pStyle w:val="Heading2"/>
      </w:pPr>
      <w:r>
        <w:t>Database Tables</w:t>
      </w:r>
    </w:p>
    <w:p w14:paraId="6B66AD8B" w14:textId="77777777" w:rsidR="003A5E49" w:rsidRDefault="00000000">
      <w:r>
        <w:t>Users</w:t>
      </w:r>
      <w:r>
        <w:br/>
        <w:t>Owners</w:t>
      </w:r>
      <w:r>
        <w:br/>
        <w:t>Properties</w:t>
      </w:r>
      <w:r>
        <w:br/>
        <w:t>Rooms</w:t>
      </w:r>
      <w:r>
        <w:br/>
        <w:t>Tenants</w:t>
      </w:r>
      <w:r>
        <w:br/>
        <w:t>RentCycles</w:t>
      </w:r>
      <w:r>
        <w:br/>
        <w:t>Payments</w:t>
      </w:r>
      <w:r>
        <w:br/>
        <w:t>Complaints</w:t>
      </w:r>
      <w:r>
        <w:br/>
        <w:t>Announcements</w:t>
      </w:r>
      <w:r>
        <w:br/>
        <w:t>Documents</w:t>
      </w:r>
      <w:r>
        <w:br/>
        <w:t>Notifications</w:t>
      </w:r>
    </w:p>
    <w:p w14:paraId="5D1C9E1D" w14:textId="77777777" w:rsidR="003A5E49" w:rsidRDefault="00000000">
      <w:pPr>
        <w:pStyle w:val="Heading2"/>
      </w:pPr>
      <w:r>
        <w:t>Development Roadmap</w:t>
      </w:r>
    </w:p>
    <w:p w14:paraId="2DEA98AD" w14:textId="2C3C3117" w:rsidR="003A5E49" w:rsidRDefault="00000000">
      <w:r>
        <w:t>Phase 1: Auth, properties, rooms, tenant join, rent, UPI payments, bills, complaints, receipts.</w:t>
      </w:r>
      <w:r>
        <w:br/>
        <w:t>Phase 2: Analytics, documents, deposits, ledger, move-in/out, manager role.</w:t>
      </w:r>
    </w:p>
    <w:p w14:paraId="1BEFEC08" w14:textId="77777777" w:rsidR="003A5E49" w:rsidRDefault="00000000">
      <w:pPr>
        <w:pStyle w:val="Heading2"/>
      </w:pPr>
      <w:r>
        <w:t>Vision</w:t>
      </w:r>
    </w:p>
    <w:p w14:paraId="5E3EB7CF" w14:textId="77777777" w:rsidR="003A5E49" w:rsidRDefault="00000000">
      <w:r>
        <w:t>Build the simplest and most affordable rental and PG management platform for India with a low-cost UPI-based MVP and future scalability.</w:t>
      </w:r>
    </w:p>
    <w:sectPr w:rsidR="003A5E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7794010">
    <w:abstractNumId w:val="8"/>
  </w:num>
  <w:num w:numId="2" w16cid:durableId="290596250">
    <w:abstractNumId w:val="6"/>
  </w:num>
  <w:num w:numId="3" w16cid:durableId="966206635">
    <w:abstractNumId w:val="5"/>
  </w:num>
  <w:num w:numId="4" w16cid:durableId="426733496">
    <w:abstractNumId w:val="4"/>
  </w:num>
  <w:num w:numId="5" w16cid:durableId="384254592">
    <w:abstractNumId w:val="7"/>
  </w:num>
  <w:num w:numId="6" w16cid:durableId="1505168042">
    <w:abstractNumId w:val="3"/>
  </w:num>
  <w:num w:numId="7" w16cid:durableId="1993749086">
    <w:abstractNumId w:val="2"/>
  </w:num>
  <w:num w:numId="8" w16cid:durableId="1205824797">
    <w:abstractNumId w:val="1"/>
  </w:num>
  <w:num w:numId="9" w16cid:durableId="181044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E49"/>
    <w:rsid w:val="004A21CF"/>
    <w:rsid w:val="00AA1D8D"/>
    <w:rsid w:val="00B47730"/>
    <w:rsid w:val="00CB0664"/>
    <w:rsid w:val="00EA0E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BCEA3D"/>
  <w14:defaultImageDpi w14:val="300"/>
  <w15:docId w15:val="{131D436D-0090-46F5-9BC0-16253A05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CHAUHAN</cp:lastModifiedBy>
  <cp:revision>2</cp:revision>
  <dcterms:created xsi:type="dcterms:W3CDTF">2013-12-23T23:15:00Z</dcterms:created>
  <dcterms:modified xsi:type="dcterms:W3CDTF">2026-07-18T04:06:00Z</dcterms:modified>
  <cp:category/>
</cp:coreProperties>
</file>